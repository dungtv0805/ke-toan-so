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YÊU CẦU NGHIỆP VỤ</w:t>
      </w:r>
    </w:p>
    <w:p>
      <w:pPr>
        <w:jc w:val="center"/>
      </w:pPr>
      <w:r>
        <w:rPr>
          <w:color w:val="595959"/>
          <w:sz w:val="32"/>
        </w:rPr>
        <w:t>[Tên chức năng]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Ngày tạo: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[DD/MM/YYYY]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Mã yêu cầu: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[AUTO]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Người yêu cầu: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[Họ tên]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Phòng ban: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[Phòng ban]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Mức độ ưu tiên: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☐ Cao  ☐ TB  ☐ Thấp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Phiên bản: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Ngày mong muốn: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[DD/MM/YYYY]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b/>
                <w:sz w:val="20"/>
              </w:rPr>
              <w:t>Trạng thái: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Mới tạo</w:t>
            </w:r>
          </w:p>
        </w:tc>
      </w:tr>
    </w:tbl>
    <w:p/>
    <w:p>
      <w:pPr>
        <w:pStyle w:val="Heading1"/>
      </w:pPr>
      <w:r>
        <w:rPr>
          <w:color w:val="2F5496"/>
        </w:rPr>
        <w:t>1. Mô tả tổng quan</w:t>
      </w:r>
    </w:p>
    <w:p>
      <w:r>
        <w:rPr>
          <w:b/>
        </w:rPr>
        <w:t>Chức năng thuộc module:</w:t>
      </w:r>
    </w:p>
    <w:p>
      <w:r>
        <w:rPr>
          <w:sz w:val="22"/>
        </w:rPr>
        <w:t xml:space="preserve">  ☐  Danh mục (Master Data)</w:t>
      </w:r>
    </w:p>
    <w:p>
      <w:r>
        <w:rPr>
          <w:sz w:val="22"/>
        </w:rPr>
        <w:t xml:space="preserve">  ☐  Chứng từ</w:t>
      </w:r>
    </w:p>
    <w:p>
      <w:r>
        <w:rPr>
          <w:sz w:val="22"/>
        </w:rPr>
        <w:t xml:space="preserve">  ☐  Sổ quỹ</w:t>
      </w:r>
    </w:p>
    <w:p>
      <w:r>
        <w:rPr>
          <w:sz w:val="22"/>
        </w:rPr>
        <w:t xml:space="preserve">  ☐  Công nợ</w:t>
      </w:r>
    </w:p>
    <w:p>
      <w:r>
        <w:rPr>
          <w:sz w:val="22"/>
        </w:rPr>
        <w:t xml:space="preserve">  ☐  Báo cáo</w:t>
      </w:r>
    </w:p>
    <w:p>
      <w:r>
        <w:rPr>
          <w:sz w:val="22"/>
        </w:rPr>
        <w:t xml:space="preserve">  ☐  Cấu hình</w:t>
      </w:r>
    </w:p>
    <w:p>
      <w:r>
        <w:rPr>
          <w:sz w:val="22"/>
        </w:rPr>
        <w:t xml:space="preserve">  ☐  Khác: _______________</w:t>
      </w:r>
    </w:p>
    <w:p/>
    <w:p>
      <w:r>
        <w:rPr>
          <w:b/>
        </w:rPr>
        <w:t>Mô tả ngắn gọn:</w:t>
      </w:r>
    </w:p>
    <w:p>
      <w:r>
        <w:rPr>
          <w:i/>
          <w:color w:val="808080"/>
          <w:sz w:val="20"/>
        </w:rPr>
        <w:t>Mô tả chức năng cần làm trong 2-3 câu. Chức năng này giải quyết vấn đề gì?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</w:rPr>
        <w:t>Ai sử dụng chức năng này?</w:t>
      </w:r>
    </w:p>
    <w:p>
      <w:r>
        <w:rPr>
          <w:i/>
          <w:color w:val="808080"/>
          <w:sz w:val="20"/>
        </w:rPr>
        <w:t>Ví dụ: Kế toán viên, Kế toán trưởng, Quản trị hệ thống...</w:t>
      </w:r>
    </w:p>
    <w:p>
      <w:r>
        <w:t>______________________________________________________________________</w:t>
      </w:r>
    </w:p>
    <w:p>
      <w:pPr>
        <w:pStyle w:val="Heading1"/>
      </w:pPr>
      <w:r>
        <w:rPr>
          <w:color w:val="2F5496"/>
        </w:rPr>
        <w:t>2. Nghiệp vụ chi tiết</w:t>
      </w:r>
    </w:p>
    <w:p>
      <w:pPr>
        <w:pStyle w:val="Heading2"/>
      </w:pPr>
      <w:r>
        <w:rPr>
          <w:color w:val="2F5496"/>
        </w:rPr>
        <w:t>2.1 Quy trình nghiệp vụ</w:t>
      </w:r>
    </w:p>
    <w:p>
      <w:r>
        <w:rPr>
          <w:i/>
          <w:color w:val="808080"/>
          <w:sz w:val="20"/>
        </w:rPr>
        <w:t>Mô tả từng bước quy trình nghiệp vụ hiện tại (nếu có) và quy trình mong muốn.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Người thực hiện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Kết quả mong muốn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2.2 Dữ liệu đầu vào</w:t>
      </w:r>
    </w:p>
    <w:p>
      <w:r>
        <w:rPr>
          <w:i/>
          <w:color w:val="808080"/>
          <w:sz w:val="20"/>
        </w:rPr>
        <w:t>Liệt kê các trường thông tin cần nhập.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Tên trường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Bắt buộc?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Ghi chú / Ràng buộc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2.3 Dữ liệu đầu ra / Kết quả hiển thị</w:t>
      </w:r>
    </w:p>
    <w:p>
      <w:r>
        <w:rPr>
          <w:i/>
          <w:color w:val="808080"/>
          <w:sz w:val="20"/>
        </w:rPr>
        <w:t>Mô tả thông tin cần hiển thị trên màn hình, báo cáo, hoặc xuất 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Thông tin hiển thị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Nguồn dữ liệu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Cách tính (nếu có)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F5496"/>
        </w:rPr>
        <w:t>3. Quy tắc nghiệp vụ</w:t>
      </w:r>
    </w:p>
    <w:p>
      <w:pPr>
        <w:pStyle w:val="Heading2"/>
      </w:pPr>
      <w:r>
        <w:rPr>
          <w:color w:val="2F5496"/>
        </w:rPr>
        <w:t>3.1 Validation / Ràng buộc dữ liệu</w:t>
      </w:r>
    </w:p>
    <w:p>
      <w:r>
        <w:rPr>
          <w:i/>
          <w:color w:val="808080"/>
          <w:sz w:val="20"/>
        </w:rPr>
        <w:t>Các quy tắc kiểm tra dữ liệu khi nhập.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Quy tắc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Thông báo lỗi khi vi phạm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3.2 Công thức tính toán (nếu có)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Công thức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3.3 Liên kết với dữ liệu khác</w:t>
      </w:r>
    </w:p>
    <w:p>
      <w:r>
        <w:rPr>
          <w:i/>
          <w:color w:val="808080"/>
          <w:sz w:val="20"/>
        </w:rPr>
        <w:t>Chức năng này lấy dữ liệu từ đâu hoặc ảnh hưởng đến dữ liệu nào?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Danh mục / Chức năng liên quan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Mối quan hệ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Tài khoản kế toán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Lấy từ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Chọn tài khoản Nợ/Có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2F5496"/>
        </w:rPr>
        <w:t>4. Phân quyền</w:t>
      </w:r>
    </w:p>
    <w:p>
      <w:r>
        <w:rPr>
          <w:i/>
          <w:color w:val="808080"/>
          <w:sz w:val="20"/>
        </w:rPr>
        <w:t>Đánh dấu X vào ô tương ứng.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Xem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Thêm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Sửa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Xóa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Duyệt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Quản trị hệ thống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20"/>
              </w:rPr>
              <w:t>Kế toán trưởng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Kế toán viên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2F5496"/>
        </w:rPr>
        <w:t>5. Giao diện mong muốn (tùy chọn)</w:t>
      </w:r>
    </w:p>
    <w:p>
      <w:r>
        <w:rPr>
          <w:i/>
          <w:color w:val="808080"/>
          <w:sz w:val="20"/>
        </w:rPr>
        <w:t>Đính kèm mockup, ảnh chụp màn hình tham khảo, hoặc mô tả bố cục mong muốn.</w:t>
      </w:r>
    </w:p>
    <w:p>
      <w:r>
        <w:rPr>
          <w:b/>
        </w:rPr>
        <w:t>Màn hình danh sách:</w:t>
      </w:r>
    </w:p>
    <w:p>
      <w:r>
        <w:rPr>
          <w:i/>
          <w:color w:val="808080"/>
          <w:sz w:val="20"/>
        </w:rPr>
        <w:t>Mô tả: cột nào, bộ lọc nào, sắp xếp theo gì...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</w:rPr>
        <w:t>Màn hình thêm/sửa:</w:t>
      </w:r>
    </w:p>
    <w:p>
      <w:r>
        <w:rPr>
          <w:i/>
          <w:color w:val="808080"/>
          <w:sz w:val="20"/>
        </w:rPr>
        <w:t>Mô tả: các trường nhập liệu, bố cục form...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2F5496"/>
        </w:rPr>
        <w:t>6. Tình huống đặc biệt</w:t>
      </w:r>
    </w:p>
    <w:p>
      <w:r>
        <w:rPr>
          <w:i/>
          <w:color w:val="808080"/>
          <w:sz w:val="20"/>
        </w:rPr>
        <w:t>Các trường hợp ngoại lệ, edge case cần xử lý.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Cách xử lý mong muốn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2F5496"/>
        </w:rPr>
        <w:t>7. File đính kèm</w:t>
      </w:r>
    </w:p>
    <w:p>
      <w:r>
        <w:rPr>
          <w:sz w:val="22"/>
        </w:rPr>
        <w:t xml:space="preserve">  ☐  File mẫu dữ liệu: _______________</w:t>
      </w:r>
    </w:p>
    <w:p>
      <w:r>
        <w:rPr>
          <w:sz w:val="22"/>
        </w:rPr>
        <w:t xml:space="preserve">  ☐  Ảnh mockup / wireframe: _______________</w:t>
      </w:r>
    </w:p>
    <w:p>
      <w:r>
        <w:rPr>
          <w:sz w:val="22"/>
        </w:rPr>
        <w:t xml:space="preserve">  ☐  Tài liệu tham khảo: _______________</w:t>
      </w:r>
    </w:p>
    <w:p>
      <w:r>
        <w:rPr>
          <w:sz w:val="22"/>
        </w:rPr>
        <w:t xml:space="preserve">  ☐  File Excel mẫu báo cáo: _______________</w:t>
      </w:r>
    </w:p>
    <w:p/>
    <w:p>
      <w:pPr>
        <w:pStyle w:val="Heading1"/>
      </w:pPr>
      <w:r>
        <w:rPr>
          <w:color w:val="2F5496"/>
        </w:rPr>
        <w:t>8. Xác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Họ tên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Chữ ký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Người yêu cầu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20"/>
              </w:rPr>
              <w:t>Trưởng phòng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Người phê duyệt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Ghi chú: Điền càng chi tiết càng tốt. Các mục đánh dấu (tùy chọn) có thể bỏ qua nếu chưa có thông tin.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